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Document</w:t>
      </w:r>
    </w:p>
    <w:p>
      <w:pPr>
        <w:pStyle w:val="Heading1"/>
      </w:pPr>
      <w:r>
        <w:t>What is Test Plan ?</w:t>
      </w:r>
    </w:p>
    <w:p>
      <w:r>
        <w:t>Test Plan is</w:t>
      </w:r>
    </w:p>
    <w:p>
      <w:r>
        <w:t>formal document that describes Our strategy Or</w:t>
      </w:r>
    </w:p>
    <w:p>
      <w:r>
        <w:t>approach of</w:t>
      </w:r>
    </w:p>
    <w:p>
      <w:r>
        <w:t>the softwarc_</w:t>
      </w:r>
    </w:p>
    <w:p>
      <w:r>
        <w:t>Creation is essential for Effective Testing:</w:t>
      </w:r>
    </w:p>
    <w:p>
      <w:r>
        <w:t>Should consume about 1/3 of total Test Efforts.</w:t>
      </w:r>
    </w:p>
    <w:p>
      <w:r>
        <w:t>If the plan is developed carefully. Test Execution; analysis and reporting activities will run</w:t>
      </w:r>
    </w:p>
    <w:p>
      <w:r>
        <w:t>smoothly:</w:t>
      </w:r>
    </w:p>
    <w:p>
      <w:pPr>
        <w:pStyle w:val="Heading1"/>
      </w:pPr>
      <w:r>
        <w:t>When can we plan the Tests</w:t>
      </w:r>
    </w:p>
    <w:p>
      <w:r>
        <w:t>Requirements must be base lined:</w:t>
      </w:r>
    </w:p>
    <w:p>
      <w:r>
        <w:t>Development plan should be ready and reviewed by project manager:</w:t>
      </w:r>
    </w:p>
    <w:p>
      <w:pPr>
        <w:pStyle w:val="Heading1"/>
      </w:pPr>
      <w:r>
        <w:t>How to make Effective Test Plan ?</w:t>
      </w:r>
    </w:p>
    <w:p>
      <w:pPr>
        <w:pStyle w:val="ListBullet"/>
      </w:pPr>
      <w:r>
        <w:t>Start Early</w:t>
      </w:r>
    </w:p>
    <w:p>
      <w:pPr>
        <w:pStyle w:val="ListBullet"/>
      </w:pPr>
      <w:r>
        <w:t>the Test Plan Flexible</w:t>
      </w:r>
    </w:p>
    <w:p>
      <w:pPr>
        <w:pStyle w:val="ListBullet"/>
      </w:pPr>
      <w:r>
        <w:t>Review to Test Plan Often</w:t>
      </w:r>
    </w:p>
    <w:p>
      <w:pPr>
        <w:pStyle w:val="ListBullet"/>
      </w:pPr>
      <w:r>
        <w:t>Kecp the Test Plan Short and Readable:</w:t>
      </w:r>
    </w:p>
    <w:p>
      <w:r>
        <w:t>Calculate the</w:t>
      </w:r>
    </w:p>
    <w:p>
      <w:r>
        <w:t>Planning efforts</w:t>
      </w:r>
    </w:p>
    <w:p>
      <w:r>
        <w:t>Spend necessary time t0 complete the Test Plan</w:t>
      </w:r>
    </w:p>
    <w:p>
      <w:r>
        <w:t>testing</w:t>
      </w:r>
    </w:p>
    <w:p>
      <w:r>
        <w:t>Keep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